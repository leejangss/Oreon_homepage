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2"/>
        </w:rPr>
        <w:t>The People of OREON _ VP Team _ Hongjun Jang</w:t>
      </w:r>
    </w:p>
    <w:p>
      <w:pPr>
        <w:pStyle w:val="Subtitle"/>
      </w:pPr>
      <w:r>
        <w:t>Hongjun Jang  |  Associate, VP Team</w:t>
        <w:br/>
        <w:t>Business Development Division  |  OREON LifeScience</w:t>
      </w:r>
    </w:p>
    <w:p>
      <w:r>
        <w:rPr>
          <w:b/>
        </w:rPr>
        <w:t>Products are made in a factory.</w:t>
        <w:br/>
        <w:t>But it takes people to bring their value to the market.</w:t>
      </w:r>
    </w:p>
    <w:p>
      <w:r>
        <w:rPr>
          <w:b w:val="0"/>
        </w:rPr>
        <w:t>The way we explain a product—and the reasons we give someone to choose it—can make all the difference in how it is understood.</w:t>
      </w:r>
    </w:p>
    <w:p>
      <w:r>
        <w:rPr>
          <w:b w:val="0"/>
        </w:rPr>
        <w:t>Working closely with buyers, he helps them understand what OREON’s products have to offer. For him, building trust starts with value, beyond the price tag.</w:t>
      </w:r>
    </w:p>
    <w:p>
      <w:r>
        <w:rPr>
          <w:b w:val="0"/>
        </w:rPr>
        <w:t>Meet Hongjun Jang, Associate on the VP Team in OREON LifeScience’s Business Development Division.</w:t>
      </w:r>
    </w:p>
    <w:p>
      <w:pPr>
        <w:pStyle w:val="Heading1"/>
      </w:pPr>
      <w:r>
        <w:t>Q1. Could you tell us a little about yourself?</w:t>
      </w:r>
    </w:p>
    <w:p>
      <w:r>
        <w:rPr>
          <w:b w:val="0"/>
        </w:rPr>
        <w:t>Hi, I’m Hongjun Jang, and I handle overseas sales on the VP Team in OREON LifeScience’s Business Development Division.</w:t>
      </w:r>
    </w:p>
    <w:p>
      <w:r>
        <w:rPr>
          <w:b w:val="0"/>
        </w:rPr>
        <w:t>I work directly with buyers to introduce our products to markets around the world.</w:t>
      </w:r>
    </w:p>
    <w:p>
      <w:pPr>
        <w:pStyle w:val="Heading1"/>
      </w:pPr>
      <w:r>
        <w:t>Q2. What does your team do, and what is your role? What takes up the biggest part of your day?</w:t>
      </w:r>
    </w:p>
    <w:p>
      <w:r>
        <w:rPr>
          <w:b w:val="0"/>
        </w:rPr>
        <w:t>Our VP Team manages the company’s key buyers, assesses the market potential of new products, and looks for opportunities to grow the business.</w:t>
      </w:r>
    </w:p>
    <w:p>
      <w:r>
        <w:rPr>
          <w:b w:val="0"/>
        </w:rPr>
        <w:t>My responsibilities include managing orders from our key overseas buyers, coordinating regulatory requests, and tracking sales.</w:t>
      </w:r>
    </w:p>
    <w:p>
      <w:r>
        <w:rPr>
          <w:b w:val="0"/>
        </w:rPr>
        <w:t>The biggest part of my day is communicating with buyers. Whether we’re sharing market updates or coordinating production schedules, good communication matters at every stage. I make it a priority to respond quickly and make sure the information I provide is accurate.</w:t>
      </w:r>
    </w:p>
    <w:p>
      <w:pPr>
        <w:pStyle w:val="Heading1"/>
      </w:pPr>
      <w:r>
        <w:t>Q3. What do you enjoy most about your work? When do you think, “This is why I do it”?</w:t>
      </w:r>
    </w:p>
    <w:p>
      <w:r>
        <w:rPr>
          <w:b w:val="0"/>
        </w:rPr>
        <w:t>It’s when a product I manage gets positive feedback in the market and that leads to a repeat order.</w:t>
      </w:r>
    </w:p>
    <w:p>
      <w:r>
        <w:rPr>
          <w:b w:val="0"/>
        </w:rPr>
        <w:t>I’m not involved in manufacturing, but I do put my confidence behind the products I introduce. So hearing that they’ve delivered value to our customers is really rewarding.</w:t>
      </w:r>
    </w:p>
    <w:p>
      <w:r>
        <w:rPr>
          <w:b w:val="0"/>
        </w:rPr>
        <w:t>That’s what I enjoy most about overseas sales.</w:t>
      </w:r>
    </w:p>
    <w:p>
      <w:r/>
    </w:p>
    <w:p>
      <w:pPr>
        <w:pStyle w:val="Heading1"/>
        <w:pageBreakBefore/>
      </w:pPr>
      <w:r>
        <w:t>Q4. What skill do you think matters most in your role?</w:t>
      </w:r>
    </w:p>
    <w:p>
      <w:r>
        <w:rPr>
          <w:b w:val="0"/>
        </w:rPr>
        <w:t>For me, it’s communication.</w:t>
      </w:r>
    </w:p>
    <w:p>
      <w:r>
        <w:rPr>
          <w:b w:val="0"/>
        </w:rPr>
        <w:t>From production through to delivery, a lot of different departments need to work together. How quickly and accurately we share information has a direct impact on how smoothly things run.</w:t>
      </w:r>
    </w:p>
    <w:p>
      <w:r>
        <w:rPr>
          <w:b w:val="0"/>
        </w:rPr>
        <w:t>I’ve seen how much the outcome can change depending on how clearly and thoughtfully we communicate, even in the same situation. That’s why I see it as the most important skill in this role.</w:t>
      </w:r>
    </w:p>
    <w:p>
      <w:pPr>
        <w:pStyle w:val="Heading1"/>
      </w:pPr>
      <w:r>
        <w:t>Q5. How did you get into overseas sales?</w:t>
      </w:r>
    </w:p>
    <w:p>
      <w:r>
        <w:rPr>
          <w:b w:val="0"/>
        </w:rPr>
        <w:t>I worked at a drugstore while I was at university, where I often helped customers from other countries.</w:t>
      </w:r>
    </w:p>
    <w:p>
      <w:r>
        <w:rPr>
          <w:b w:val="0"/>
        </w:rPr>
        <w:t>I really enjoyed figuring out what they needed and helping them choose the right products.</w:t>
      </w:r>
    </w:p>
    <w:p>
      <w:r>
        <w:rPr>
          <w:b w:val="0"/>
        </w:rPr>
        <w:t>That experience made me realize I liked connecting with people and was good at it. Overseas sales felt like a natural next step.</w:t>
      </w:r>
    </w:p>
    <w:p>
      <w:pPr>
        <w:pStyle w:val="Heading1"/>
      </w:pPr>
      <w:r>
        <w:t>Q6. You travel for exhibitions and business quite often. Is there a particularly fun or memorable moment you could share?</w:t>
      </w:r>
    </w:p>
    <w:p>
      <w:r>
        <w:rPr>
          <w:b w:val="0"/>
        </w:rPr>
        <w:t>One that stands out is Cosmoprof Bangkok earlier this year.</w:t>
      </w:r>
    </w:p>
    <w:p>
      <w:r>
        <w:rPr>
          <w:b w:val="0"/>
        </w:rPr>
        <w:t>After wrapping up the exhibition, we got back to our accommodation, and I was exhausted from the heat. I asked my team leader if I could go for a swim in the rooftop pool, and they happily said yes.</w:t>
      </w:r>
    </w:p>
    <w:p>
      <w:r>
        <w:rPr>
          <w:b w:val="0"/>
        </w:rPr>
        <w:t>When I came back, my team leader had cooked a meal for us. A warm meal after a long day of work, far from home—it tasted especially good.</w:t>
      </w:r>
    </w:p>
    <w:p>
      <w:r>
        <w:rPr>
          <w:b w:val="0"/>
        </w:rPr>
        <w:t>It’s a small memory, but it reminded me of the trust and closeness we have as a team.</w:t>
      </w:r>
    </w:p>
    <w:p>
      <w:pPr>
        <w:pStyle w:val="Heading1"/>
      </w:pPr>
      <w:r>
        <w:t>Q7. Was there a moment when you noticed how much you’d grown in your role?</w:t>
      </w:r>
    </w:p>
    <w:p>
      <w:r>
        <w:rPr>
          <w:b w:val="0"/>
        </w:rPr>
        <w:t>Overseas sales involves a lot of direct conversations and negotiations with buyers.</w:t>
      </w:r>
    </w:p>
    <w:p>
      <w:r>
        <w:rPr>
          <w:b w:val="0"/>
        </w:rPr>
        <w:t>At first, I would get nervous and struggle to get my point across. Now, even during negotiations, I’m better at identifying the key points and explaining them clearly.</w:t>
      </w:r>
    </w:p>
    <w:p>
      <w:r>
        <w:rPr>
          <w:b w:val="0"/>
        </w:rPr>
        <w:t>Sometimes I’ll finish a call and think, “I explained that much better than I would have before.”</w:t>
      </w:r>
    </w:p>
    <w:p>
      <w:r>
        <w:rPr>
          <w:b w:val="0"/>
        </w:rPr>
        <w:t>Those little moments help me see the progress I’m making.</w:t>
      </w:r>
    </w:p>
    <w:p>
      <w:r/>
    </w:p>
    <w:p>
      <w:pPr>
        <w:pStyle w:val="Heading1"/>
        <w:pageBreakBefore/>
      </w:pPr>
      <w:r>
        <w:t>Q8. Unexpected challenges are part of the job. What situations come up most often, and how do you handle them?</w:t>
      </w:r>
    </w:p>
    <w:p>
      <w:r>
        <w:rPr>
          <w:b w:val="0"/>
        </w:rPr>
        <w:t>Price negotiations come up a lot. Buyers naturally want to get the best terms they can.</w:t>
      </w:r>
    </w:p>
    <w:p>
      <w:r>
        <w:rPr>
          <w:b w:val="0"/>
        </w:rPr>
        <w:t>When that happens, I try to explain what’s behind the price: the technology that went into developing the product, how it compares with competing products, and the quality of our manufacturing processes.</w:t>
      </w:r>
    </w:p>
    <w:p>
      <w:r>
        <w:rPr>
          <w:b w:val="0"/>
        </w:rPr>
        <w:t>I focus on helping buyers understand the value they’re getting.</w:t>
      </w:r>
    </w:p>
    <w:p>
      <w:r>
        <w:rPr>
          <w:b w:val="0"/>
        </w:rPr>
        <w:t>I believe that understanding is what helps build a lasting business relationship.</w:t>
      </w:r>
    </w:p>
    <w:p>
      <w:pPr>
        <w:pStyle w:val="Heading1"/>
      </w:pPr>
      <w:r>
        <w:t>One last thought and who is next</w:t>
      </w:r>
    </w:p>
    <w:p>
      <w:r>
        <w:rPr>
          <w:b w:val="0"/>
        </w:rPr>
        <w:t>There’s something we often hear on the VP Team:</w:t>
      </w:r>
    </w:p>
    <w:p>
      <w:r>
        <w:rPr>
          <w:b/>
        </w:rPr>
        <w:t>“It’s not just about managing an order. It’s about building a relationship.”</w:t>
      </w:r>
    </w:p>
    <w:p>
      <w:r>
        <w:rPr>
          <w:b w:val="0"/>
        </w:rPr>
        <w:t>That sums up much of what Hongjun shared. In overseas sales, trust grows when buyers understand the value behind a product.</w:t>
      </w:r>
    </w:p>
    <w:p>
      <w:r>
        <w:rPr>
          <w:b w:val="0"/>
        </w:rPr>
        <w:t>Next, we’ll hear from more of the people bringing OREON’s products to markets around the world.</w:t>
      </w:r>
    </w:p>
    <w:p>
      <w:r>
        <w:rPr>
          <w:b/>
        </w:rPr>
        <w:t>Next in The People of OREON, meet the Global Sales Team.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OREON TIME  /  CAPABILITY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People of OREON _ VP Team _ Hongjun Jang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